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5D635" w14:textId="77777777" w:rsidR="00D65263" w:rsidRDefault="00000000">
      <w:pPr>
        <w:pStyle w:val="Heading1"/>
      </w:pPr>
      <w:r>
        <w:rPr>
          <w:rFonts w:ascii="Aptos" w:eastAsia="Aptos" w:hAnsi="Aptos"/>
        </w:rPr>
        <w:t>Reference-Manipulation Algorithm for Split Evens and Odds</w:t>
      </w:r>
    </w:p>
    <w:p w14:paraId="47C76C8C" w14:textId="77777777" w:rsidR="00D65263" w:rsidRDefault="00000000">
      <w:r>
        <w:rPr>
          <w:b/>
        </w:rPr>
        <w:t>Linked List Programming Project - CSC 223</w:t>
      </w:r>
    </w:p>
    <w:p w14:paraId="489C00AA" w14:textId="77777777" w:rsidR="00D65263" w:rsidRDefault="00000000">
      <w:r>
        <w:rPr>
          <w:b/>
        </w:rPr>
        <w:t xml:space="preserve">Purpose. </w:t>
      </w:r>
      <w:r>
        <w:t xml:space="preserve">This document explains the reference-manipulation process used by the </w:t>
      </w:r>
      <w:r>
        <w:rPr>
          <w:rFonts w:ascii="Aptos Mono" w:eastAsia="Aptos Mono" w:hAnsi="Aptos Mono"/>
          <w:sz w:val="22"/>
        </w:rPr>
        <w:t>split_even_odd()</w:t>
      </w:r>
      <w:r>
        <w:t xml:space="preserve"> method. The method separates one linked list of integers into an even list and an odd list by relinking the existing nodes. It must not create replacement nodes for values already stored in the source list.</w:t>
      </w:r>
    </w:p>
    <w:p w14:paraId="23D25061" w14:textId="77777777" w:rsidR="00D65263" w:rsidRDefault="00000000">
      <w:pPr>
        <w:shd w:val="clear" w:color="auto" w:fill="EAF3F8"/>
        <w:spacing w:before="120" w:after="200"/>
        <w:ind w:left="115" w:right="115"/>
      </w:pPr>
      <w:r>
        <w:rPr>
          <w:b/>
        </w:rPr>
        <w:t xml:space="preserve">Important restriction: </w:t>
      </w:r>
      <w:r>
        <w:t>During the split, you may create the two new linked-list objects, but you may not create new Node objects, copy values into replacement nodes, or use append(), prepend(), remove(), or remove_all() to perform the split.</w:t>
      </w:r>
    </w:p>
    <w:p w14:paraId="56624BD0" w14:textId="77777777" w:rsidR="00D65263" w:rsidRDefault="00000000">
      <w:pPr>
        <w:pStyle w:val="Heading2"/>
      </w:pPr>
      <w:r>
        <w:rPr>
          <w:rFonts w:ascii="Aptos" w:eastAsia="Aptos" w:hAnsi="Aptos"/>
        </w:rPr>
        <w:t>1. Create the Result Lists</w:t>
      </w:r>
    </w:p>
    <w:p w14:paraId="14035BB5" w14:textId="77777777" w:rsidR="00D65263" w:rsidRDefault="00000000">
      <w:r>
        <w:t>Create an empty even list and an empty odd list. These are new linked-list objects. They do not initially contain any nodes.</w:t>
      </w:r>
    </w:p>
    <w:p w14:paraId="5FE1ECDE" w14:textId="77777777" w:rsidR="00D65263" w:rsidRDefault="00000000">
      <w:pPr>
        <w:pStyle w:val="Heading2"/>
      </w:pPr>
      <w:r>
        <w:rPr>
          <w:rFonts w:ascii="Aptos" w:eastAsia="Aptos" w:hAnsi="Aptos"/>
        </w:rPr>
        <w:t>2. Save a Cursor to the Original First Node</w:t>
      </w:r>
    </w:p>
    <w:p w14:paraId="7948F0BD" w14:textId="77777777" w:rsidR="00D65263" w:rsidRDefault="00000000">
      <w:r>
        <w:t>Assign a cursor to the original head. The cursor is essential because the source list will soon be cleared.</w:t>
      </w:r>
    </w:p>
    <w:p w14:paraId="7E4878AB" w14:textId="77777777" w:rsidR="00D65263" w:rsidRDefault="00000000">
      <w:pPr>
        <w:keepLines/>
        <w:spacing w:before="80" w:after="140"/>
        <w:ind w:left="504"/>
      </w:pPr>
      <w:r>
        <w:rPr>
          <w:rFonts w:ascii="Aptos Mono" w:eastAsia="Aptos Mono" w:hAnsi="Aptos Mono"/>
          <w:sz w:val="22"/>
        </w:rPr>
        <w:t>current = self._head</w:t>
      </w:r>
    </w:p>
    <w:p w14:paraId="3D4A3B9F" w14:textId="77777777" w:rsidR="00D65263" w:rsidRDefault="00000000">
      <w:pPr>
        <w:pStyle w:val="Heading2"/>
      </w:pPr>
      <w:r>
        <w:rPr>
          <w:rFonts w:ascii="Aptos" w:eastAsia="Aptos" w:hAnsi="Aptos"/>
        </w:rPr>
        <w:t>3. Make the Original List Empty</w:t>
      </w:r>
    </w:p>
    <w:p w14:paraId="63DE1435" w14:textId="77777777" w:rsidR="00D65263" w:rsidRDefault="00000000">
      <w:r>
        <w:t>After preserving the reference to the first node, reset the source list. The nodes have not been deleted; the current reference still provides access to the original chain.</w:t>
      </w:r>
    </w:p>
    <w:p w14:paraId="59BA201A" w14:textId="77777777" w:rsidR="00D65263" w:rsidRDefault="00000000">
      <w:pPr>
        <w:keepLines/>
        <w:spacing w:before="80" w:after="140"/>
        <w:ind w:left="504"/>
      </w:pPr>
      <w:r>
        <w:rPr>
          <w:rFonts w:ascii="Aptos Mono" w:eastAsia="Aptos Mono" w:hAnsi="Aptos Mono"/>
          <w:sz w:val="22"/>
        </w:rPr>
        <w:t>self._head = None</w:t>
      </w:r>
      <w:r>
        <w:rPr>
          <w:rFonts w:ascii="Aptos Mono" w:eastAsia="Aptos Mono" w:hAnsi="Aptos Mono"/>
          <w:sz w:val="22"/>
        </w:rPr>
        <w:br/>
        <w:t>self._tail = None</w:t>
      </w:r>
      <w:r>
        <w:rPr>
          <w:rFonts w:ascii="Aptos Mono" w:eastAsia="Aptos Mono" w:hAnsi="Aptos Mono"/>
          <w:sz w:val="22"/>
        </w:rPr>
        <w:br/>
        <w:t>self._count = 0</w:t>
      </w:r>
    </w:p>
    <w:p w14:paraId="546E6008" w14:textId="77777777" w:rsidR="00D65263" w:rsidRDefault="00000000">
      <w:pPr>
        <w:pStyle w:val="Heading2"/>
      </w:pPr>
      <w:r>
        <w:rPr>
          <w:rFonts w:ascii="Aptos" w:eastAsia="Aptos" w:hAnsi="Aptos"/>
        </w:rPr>
        <w:t>4. Process One Node at a Time</w:t>
      </w:r>
    </w:p>
    <w:p w14:paraId="296703E6" w14:textId="77777777" w:rsidR="00D65263" w:rsidRDefault="00000000">
      <w:r>
        <w:t>Before breaking the current link, save the reference to the next node. Then disconnect the current node from the remainder of the original chain.</w:t>
      </w:r>
    </w:p>
    <w:p w14:paraId="700D6518" w14:textId="77777777" w:rsidR="00D65263" w:rsidRDefault="00000000">
      <w:pPr>
        <w:keepLines/>
        <w:spacing w:before="80" w:after="140"/>
        <w:ind w:left="504"/>
      </w:pPr>
      <w:r>
        <w:rPr>
          <w:rFonts w:ascii="Aptos Mono" w:eastAsia="Aptos Mono" w:hAnsi="Aptos Mono"/>
          <w:sz w:val="22"/>
        </w:rPr>
        <w:t>next_node = current.next</w:t>
      </w:r>
      <w:r>
        <w:rPr>
          <w:rFonts w:ascii="Aptos Mono" w:eastAsia="Aptos Mono" w:hAnsi="Aptos Mono"/>
          <w:sz w:val="22"/>
        </w:rPr>
        <w:br/>
        <w:t>current.next = None</w:t>
      </w:r>
    </w:p>
    <w:p w14:paraId="4CEC420E" w14:textId="77777777" w:rsidR="00D65263" w:rsidRDefault="00000000">
      <w:r>
        <w:rPr>
          <w:b/>
        </w:rPr>
        <w:t xml:space="preserve">Why the order matters. </w:t>
      </w:r>
      <w:r>
        <w:t>If you set current.next to None before saving current.next in next_node, you can lose the only reference to the rest of the original list.</w:t>
      </w:r>
    </w:p>
    <w:p w14:paraId="1EAEE223" w14:textId="77777777" w:rsidR="00D65263" w:rsidRDefault="00000000">
      <w:pPr>
        <w:pStyle w:val="Heading2"/>
      </w:pPr>
      <w:r>
        <w:rPr>
          <w:rFonts w:ascii="Aptos" w:eastAsia="Aptos" w:hAnsi="Aptos"/>
        </w:rPr>
        <w:t>5. Determine Whether the Integer Is Even or Odd</w:t>
      </w:r>
    </w:p>
    <w:p w14:paraId="36262465" w14:textId="77777777" w:rsidR="00D65263" w:rsidRDefault="00000000">
      <w:r>
        <w:t>Test the integer stored in the current node. An even value has a remainder of 0 when divided by 2; otherwise, the value is odd.</w:t>
      </w:r>
    </w:p>
    <w:p w14:paraId="704EFBB3" w14:textId="77777777" w:rsidR="00D65263" w:rsidRDefault="00000000">
      <w:pPr>
        <w:keepLines/>
        <w:spacing w:before="80" w:after="140"/>
        <w:ind w:left="504"/>
      </w:pPr>
      <w:r>
        <w:rPr>
          <w:rFonts w:ascii="Aptos Mono" w:eastAsia="Aptos Mono" w:hAnsi="Aptos Mono"/>
          <w:sz w:val="22"/>
        </w:rPr>
        <w:lastRenderedPageBreak/>
        <w:t>if current.data % 2 == 0:</w:t>
      </w:r>
      <w:r>
        <w:rPr>
          <w:rFonts w:ascii="Aptos Mono" w:eastAsia="Aptos Mono" w:hAnsi="Aptos Mono"/>
          <w:sz w:val="22"/>
        </w:rPr>
        <w:br/>
        <w:t xml:space="preserve">    # attach current to the even list</w:t>
      </w:r>
      <w:r>
        <w:rPr>
          <w:rFonts w:ascii="Aptos Mono" w:eastAsia="Aptos Mono" w:hAnsi="Aptos Mono"/>
          <w:sz w:val="22"/>
        </w:rPr>
        <w:br/>
        <w:t>else:</w:t>
      </w:r>
      <w:r>
        <w:rPr>
          <w:rFonts w:ascii="Aptos Mono" w:eastAsia="Aptos Mono" w:hAnsi="Aptos Mono"/>
          <w:sz w:val="22"/>
        </w:rPr>
        <w:br/>
        <w:t xml:space="preserve">    # attach current to the odd list</w:t>
      </w:r>
    </w:p>
    <w:p w14:paraId="211AE708" w14:textId="77777777" w:rsidR="00D65263" w:rsidRDefault="00000000">
      <w:pPr>
        <w:pStyle w:val="Heading2"/>
      </w:pPr>
      <w:r>
        <w:rPr>
          <w:rFonts w:ascii="Aptos" w:eastAsia="Aptos" w:hAnsi="Aptos"/>
        </w:rPr>
        <w:t>6. Attach the Existing Node to the Appropriate List</w:t>
      </w:r>
    </w:p>
    <w:p w14:paraId="201DF20E" w14:textId="77777777" w:rsidR="00D65263" w:rsidRDefault="00000000">
      <w:r>
        <w:t>Attach the current node itself to the tail of the even list or the odd list. Do not create a replacement node.</w:t>
      </w:r>
    </w:p>
    <w:p w14:paraId="37DBB5E3" w14:textId="77777777" w:rsidR="00D65263" w:rsidRDefault="00000000">
      <w:pPr>
        <w:pStyle w:val="Heading3"/>
      </w:pPr>
      <w:r>
        <w:rPr>
          <w:rFonts w:ascii="Aptos" w:eastAsia="Aptos" w:hAnsi="Aptos"/>
        </w:rPr>
        <w:t>If the destination list is empty</w:t>
      </w:r>
    </w:p>
    <w:p w14:paraId="02DDA527" w14:textId="77777777" w:rsidR="00D65263" w:rsidRDefault="00000000">
      <w:r>
        <w:t>Both the head and tail of that destination list must refer to the current node.</w:t>
      </w:r>
    </w:p>
    <w:p w14:paraId="0C157AED" w14:textId="77777777" w:rsidR="00D65263" w:rsidRDefault="00000000">
      <w:pPr>
        <w:keepLines/>
        <w:spacing w:before="80" w:after="140"/>
        <w:ind w:left="504"/>
      </w:pPr>
      <w:r>
        <w:rPr>
          <w:rFonts w:ascii="Aptos Mono" w:eastAsia="Aptos Mono" w:hAnsi="Aptos Mono"/>
          <w:sz w:val="22"/>
        </w:rPr>
        <w:t>destination._head = current</w:t>
      </w:r>
      <w:r>
        <w:rPr>
          <w:rFonts w:ascii="Aptos Mono" w:eastAsia="Aptos Mono" w:hAnsi="Aptos Mono"/>
          <w:sz w:val="22"/>
        </w:rPr>
        <w:br/>
        <w:t>destination._tail = current</w:t>
      </w:r>
      <w:r>
        <w:rPr>
          <w:rFonts w:ascii="Aptos Mono" w:eastAsia="Aptos Mono" w:hAnsi="Aptos Mono"/>
          <w:sz w:val="22"/>
        </w:rPr>
        <w:br/>
        <w:t>destination._count += 1</w:t>
      </w:r>
    </w:p>
    <w:p w14:paraId="2F197A97" w14:textId="77777777" w:rsidR="00D65263" w:rsidRDefault="00000000">
      <w:pPr>
        <w:pStyle w:val="Heading3"/>
      </w:pPr>
      <w:r>
        <w:rPr>
          <w:rFonts w:ascii="Aptos" w:eastAsia="Aptos" w:hAnsi="Aptos"/>
        </w:rPr>
        <w:t>If the destination list already contains nodes</w:t>
      </w:r>
    </w:p>
    <w:p w14:paraId="7F80CEEE" w14:textId="77777777" w:rsidR="00D65263" w:rsidRDefault="00000000">
      <w:r>
        <w:t>Relink the current tail to the node, update the tail, and then update the count.</w:t>
      </w:r>
    </w:p>
    <w:p w14:paraId="0B8F7A7C" w14:textId="77777777" w:rsidR="00D65263" w:rsidRDefault="00000000">
      <w:pPr>
        <w:keepLines/>
        <w:spacing w:before="80" w:after="140"/>
        <w:ind w:left="504"/>
      </w:pPr>
      <w:r>
        <w:rPr>
          <w:rFonts w:ascii="Aptos Mono" w:eastAsia="Aptos Mono" w:hAnsi="Aptos Mono"/>
          <w:sz w:val="22"/>
        </w:rPr>
        <w:t>destination._tail.next = current</w:t>
      </w:r>
      <w:r>
        <w:rPr>
          <w:rFonts w:ascii="Aptos Mono" w:eastAsia="Aptos Mono" w:hAnsi="Aptos Mono"/>
          <w:sz w:val="22"/>
        </w:rPr>
        <w:br/>
        <w:t>destination._tail = current</w:t>
      </w:r>
      <w:r>
        <w:rPr>
          <w:rFonts w:ascii="Aptos Mono" w:eastAsia="Aptos Mono" w:hAnsi="Aptos Mono"/>
          <w:sz w:val="22"/>
        </w:rPr>
        <w:br/>
        <w:t>destination._count += 1</w:t>
      </w:r>
    </w:p>
    <w:p w14:paraId="1A5AA637" w14:textId="77777777" w:rsidR="00D65263" w:rsidRDefault="00000000">
      <w:pPr>
        <w:pStyle w:val="Heading2"/>
      </w:pPr>
      <w:r>
        <w:rPr>
          <w:rFonts w:ascii="Aptos" w:eastAsia="Aptos" w:hAnsi="Aptos"/>
        </w:rPr>
        <w:t>7. Advance the Cursor</w:t>
      </w:r>
    </w:p>
    <w:p w14:paraId="22A7442E" w14:textId="77777777" w:rsidR="00D65263" w:rsidRDefault="00000000">
      <w:r>
        <w:t>Move current to the saved next_node reference and continue until current is None.</w:t>
      </w:r>
    </w:p>
    <w:p w14:paraId="05EF5508" w14:textId="77777777" w:rsidR="00D65263" w:rsidRDefault="00000000">
      <w:pPr>
        <w:keepLines/>
        <w:spacing w:before="80" w:after="140"/>
        <w:ind w:left="504"/>
      </w:pPr>
      <w:r>
        <w:rPr>
          <w:rFonts w:ascii="Aptos Mono" w:eastAsia="Aptos Mono" w:hAnsi="Aptos Mono"/>
          <w:sz w:val="22"/>
        </w:rPr>
        <w:t>current = next_node</w:t>
      </w:r>
    </w:p>
    <w:p w14:paraId="499DCFD9" w14:textId="77777777" w:rsidR="00D65263" w:rsidRDefault="00000000">
      <w:pPr>
        <w:pStyle w:val="Heading2"/>
      </w:pPr>
      <w:r>
        <w:rPr>
          <w:rFonts w:ascii="Aptos" w:eastAsia="Aptos" w:hAnsi="Aptos"/>
        </w:rPr>
        <w:t>8. Return the Result</w:t>
      </w:r>
    </w:p>
    <w:p w14:paraId="463B9DA9" w14:textId="77777777" w:rsidR="00D65263" w:rsidRDefault="00000000">
      <w:r>
        <w:t>Return the two linked-list objects so the calling code can receive the even list and odd list.</w:t>
      </w:r>
    </w:p>
    <w:p w14:paraId="781C3076" w14:textId="77777777" w:rsidR="00D65263" w:rsidRDefault="00000000">
      <w:pPr>
        <w:keepLines/>
        <w:spacing w:before="80" w:after="140"/>
        <w:ind w:left="504"/>
      </w:pPr>
      <w:r>
        <w:rPr>
          <w:rFonts w:ascii="Aptos Mono" w:eastAsia="Aptos Mono" w:hAnsi="Aptos Mono"/>
          <w:sz w:val="22"/>
        </w:rPr>
        <w:t>return even_list, odd_list</w:t>
      </w:r>
    </w:p>
    <w:p w14:paraId="6C7C176D" w14:textId="77777777" w:rsidR="00D65263" w:rsidRDefault="00000000">
      <w:pPr>
        <w:keepNext/>
      </w:pPr>
      <w:r>
        <w:t>Example calling code:</w:t>
      </w:r>
    </w:p>
    <w:p w14:paraId="6F9B9479" w14:textId="77777777" w:rsidR="00D65263" w:rsidRDefault="00000000">
      <w:pPr>
        <w:keepLines/>
        <w:spacing w:before="80" w:after="140"/>
        <w:ind w:left="504"/>
      </w:pPr>
      <w:r>
        <w:rPr>
          <w:rFonts w:ascii="Aptos Mono" w:eastAsia="Aptos Mono" w:hAnsi="Aptos Mono"/>
          <w:sz w:val="22"/>
        </w:rPr>
        <w:t>evens, odds = source.split_even_odd()</w:t>
      </w:r>
    </w:p>
    <w:p w14:paraId="3E9BEB1B" w14:textId="77777777" w:rsidR="00D65263" w:rsidRDefault="00000000">
      <w:pPr>
        <w:pStyle w:val="Heading2"/>
      </w:pPr>
      <w:r>
        <w:rPr>
          <w:rFonts w:ascii="Aptos" w:eastAsia="Aptos" w:hAnsi="Aptos"/>
        </w:rPr>
        <w:t>Conditions That Must Be True After the Split</w:t>
      </w:r>
    </w:p>
    <w:p w14:paraId="7E973C1A" w14:textId="77777777" w:rsidR="00D65263" w:rsidRDefault="00000000">
      <w:r>
        <w:t>After the method finishes, verify all of the following conditions:</w:t>
      </w:r>
    </w:p>
    <w:p w14:paraId="0AE9B4B9" w14:textId="77777777" w:rsidR="00D65263" w:rsidRDefault="00000000">
      <w:pPr>
        <w:pStyle w:val="ListBullet"/>
        <w:spacing w:after="60"/>
      </w:pPr>
      <w:r>
        <w:t>All original nodes occur in exactly one result list.</w:t>
      </w:r>
    </w:p>
    <w:p w14:paraId="42C6D9AD" w14:textId="77777777" w:rsidR="00D65263" w:rsidRDefault="00000000">
      <w:pPr>
        <w:pStyle w:val="ListBullet"/>
        <w:spacing w:after="60"/>
      </w:pPr>
      <w:r>
        <w:t>No replacement nodes were created.</w:t>
      </w:r>
    </w:p>
    <w:p w14:paraId="61998BBA" w14:textId="77777777" w:rsidR="00D65263" w:rsidRDefault="00000000">
      <w:pPr>
        <w:pStyle w:val="ListBullet"/>
        <w:spacing w:after="60"/>
      </w:pPr>
      <w:r>
        <w:t>No original nodes were discarded.</w:t>
      </w:r>
    </w:p>
    <w:p w14:paraId="5A923C28" w14:textId="77777777" w:rsidR="00D65263" w:rsidRDefault="00000000">
      <w:pPr>
        <w:pStyle w:val="ListBullet"/>
        <w:spacing w:after="60"/>
      </w:pPr>
      <w:r>
        <w:t>Even nodes retain their original relative order.</w:t>
      </w:r>
    </w:p>
    <w:p w14:paraId="371A9F5A" w14:textId="77777777" w:rsidR="00D65263" w:rsidRDefault="00000000">
      <w:pPr>
        <w:pStyle w:val="ListBullet"/>
        <w:spacing w:after="60"/>
      </w:pPr>
      <w:r>
        <w:t>Odd nodes retain their original relative order.</w:t>
      </w:r>
    </w:p>
    <w:p w14:paraId="13600ADA" w14:textId="77777777" w:rsidR="00D65263" w:rsidRDefault="00000000">
      <w:pPr>
        <w:pStyle w:val="ListBullet"/>
        <w:spacing w:after="60"/>
      </w:pPr>
      <w:r>
        <w:t>Both result counts are correct.</w:t>
      </w:r>
    </w:p>
    <w:p w14:paraId="668D07CA" w14:textId="77777777" w:rsidR="00D65263" w:rsidRDefault="00000000">
      <w:pPr>
        <w:pStyle w:val="ListBullet"/>
        <w:spacing w:after="60"/>
      </w:pPr>
      <w:r>
        <w:lastRenderedPageBreak/>
        <w:t>Both result tails are correct.</w:t>
      </w:r>
    </w:p>
    <w:p w14:paraId="4B70ABDF" w14:textId="77777777" w:rsidR="00D65263" w:rsidRDefault="00000000">
      <w:pPr>
        <w:pStyle w:val="ListBullet"/>
        <w:spacing w:after="60"/>
      </w:pPr>
      <w:r>
        <w:t>Both result tails have next == None.</w:t>
      </w:r>
    </w:p>
    <w:p w14:paraId="3C7E5B89" w14:textId="77777777" w:rsidR="00D65263" w:rsidRDefault="00000000">
      <w:pPr>
        <w:pStyle w:val="ListBullet"/>
        <w:spacing w:after="60"/>
      </w:pPr>
      <w:r>
        <w:t>The original head and tail are None.</w:t>
      </w:r>
    </w:p>
    <w:p w14:paraId="568A6239" w14:textId="77777777" w:rsidR="00D65263" w:rsidRDefault="00000000">
      <w:pPr>
        <w:pStyle w:val="ListBullet"/>
        <w:spacing w:after="60"/>
      </w:pPr>
      <w:r>
        <w:t>The original count is 0.</w:t>
      </w:r>
    </w:p>
    <w:p w14:paraId="15E6FB2D" w14:textId="77777777" w:rsidR="00D65263" w:rsidRDefault="00000000">
      <w:r>
        <w:rPr>
          <w:b/>
        </w:rPr>
        <w:t xml:space="preserve">Key reference-safety rule: </w:t>
      </w:r>
      <w:r>
        <w:t>always save current.next before setting current.next to None. This preserves access to the rest of the original chain while the current node is moved to its destination list.</w:t>
      </w:r>
    </w:p>
    <w:sectPr w:rsidR="00D65263" w:rsidSect="00034616">
      <w:footerReference w:type="default" r:id="rId8"/>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D7ECC" w14:textId="77777777" w:rsidR="00EA75DF" w:rsidRDefault="00EA75DF">
      <w:pPr>
        <w:spacing w:after="0" w:line="240" w:lineRule="auto"/>
      </w:pPr>
      <w:r>
        <w:separator/>
      </w:r>
    </w:p>
  </w:endnote>
  <w:endnote w:type="continuationSeparator" w:id="0">
    <w:p w14:paraId="27BD6A6E" w14:textId="77777777" w:rsidR="00EA75DF" w:rsidRDefault="00EA75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Mono">
    <w:charset w:val="00"/>
    <w:family w:val="modern"/>
    <w:pitch w:val="fixed"/>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DA838" w14:textId="77777777" w:rsidR="00D65263" w:rsidRDefault="00000000">
    <w:pPr>
      <w:pStyle w:val="Footer"/>
      <w:jc w:val="center"/>
    </w:pPr>
    <w:r>
      <w:rPr>
        <w:sz w:val="18"/>
      </w:rPr>
      <w:t>CSC 223 - Linked List Programming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239CE" w14:textId="77777777" w:rsidR="00EA75DF" w:rsidRDefault="00EA75DF">
      <w:pPr>
        <w:spacing w:after="0" w:line="240" w:lineRule="auto"/>
      </w:pPr>
      <w:r>
        <w:separator/>
      </w:r>
    </w:p>
  </w:footnote>
  <w:footnote w:type="continuationSeparator" w:id="0">
    <w:p w14:paraId="1DCDDD36" w14:textId="77777777" w:rsidR="00EA75DF" w:rsidRDefault="00EA75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0965283">
    <w:abstractNumId w:val="8"/>
  </w:num>
  <w:num w:numId="2" w16cid:durableId="1142380982">
    <w:abstractNumId w:val="6"/>
  </w:num>
  <w:num w:numId="3" w16cid:durableId="1593582591">
    <w:abstractNumId w:val="5"/>
  </w:num>
  <w:num w:numId="4" w16cid:durableId="1419717808">
    <w:abstractNumId w:val="4"/>
  </w:num>
  <w:num w:numId="5" w16cid:durableId="198594833">
    <w:abstractNumId w:val="7"/>
  </w:num>
  <w:num w:numId="6" w16cid:durableId="1498572332">
    <w:abstractNumId w:val="3"/>
  </w:num>
  <w:num w:numId="7" w16cid:durableId="1962957304">
    <w:abstractNumId w:val="2"/>
  </w:num>
  <w:num w:numId="8" w16cid:durableId="1636445900">
    <w:abstractNumId w:val="1"/>
  </w:num>
  <w:num w:numId="9" w16cid:durableId="16675897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9E4944"/>
    <w:rsid w:val="00AA1D8D"/>
    <w:rsid w:val="00AC21C6"/>
    <w:rsid w:val="00B47730"/>
    <w:rsid w:val="00CB0664"/>
    <w:rsid w:val="00D65263"/>
    <w:rsid w:val="00EA75D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7A2BC5"/>
  <w14:defaultImageDpi w14:val="300"/>
  <w15:docId w15:val="{80035DFF-562F-4F54-BA7C-2464E9FF5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eastAsia="Aptos" w:hAnsi="Aptos"/>
      <w:sz w:val="24"/>
    </w:rPr>
  </w:style>
  <w:style w:type="paragraph" w:styleId="Heading1">
    <w:name w:val="heading 1"/>
    <w:basedOn w:val="Normal"/>
    <w:next w:val="Normal"/>
    <w:link w:val="Heading1Char"/>
    <w:uiPriority w:val="9"/>
    <w:qFormat/>
    <w:rsid w:val="00FC693F"/>
    <w:pPr>
      <w:keepNext/>
      <w:keepLines/>
      <w:spacing w:after="20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520</Words>
  <Characters>2964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Reference-Manipulation Algorithm for Split Evens and Odds</dc:title>
  <dc:subject>CSC 223 Linked List Programming Project</dc:subject>
  <dc:creator>python-docx</dc:creator>
  <cp:keywords>linked list, pointer manipulation, reference manipulation, Python, CSC 223</cp:keywords>
  <dc:description>generated by python-docx</dc:description>
  <cp:lastModifiedBy>Schaffner, Sally</cp:lastModifiedBy>
  <cp:revision>2</cp:revision>
  <dcterms:created xsi:type="dcterms:W3CDTF">2026-08-25T21:58:00Z</dcterms:created>
  <dcterms:modified xsi:type="dcterms:W3CDTF">2026-08-25T21:58:00Z</dcterms:modified>
  <cp:category/>
</cp:coreProperties>
</file>