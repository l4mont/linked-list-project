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343CC" w14:textId="77777777" w:rsidR="00975445" w:rsidRDefault="00000000">
      <w:pPr>
        <w:pStyle w:val="Heading1"/>
        <w:spacing w:before="0"/>
      </w:pPr>
      <w:r>
        <w:rPr>
          <w:rFonts w:ascii="Aptos" w:eastAsia="Aptos" w:hAnsi="Aptos" w:cs="Aptos"/>
        </w:rPr>
        <w:t>Linked List Programming Project Report Template</w:t>
      </w:r>
    </w:p>
    <w:p w14:paraId="348CC978" w14:textId="77777777" w:rsidR="00975445" w:rsidRDefault="00000000">
      <w:pPr>
        <w:pStyle w:val="Heading2"/>
      </w:pPr>
      <w:r>
        <w:rPr>
          <w:rFonts w:ascii="Aptos" w:eastAsia="Aptos" w:hAnsi="Aptos" w:cs="Aptos"/>
        </w:rPr>
        <w:t>Student Information</w:t>
      </w:r>
    </w:p>
    <w:p w14:paraId="1819CAB3" w14:textId="77777777" w:rsidR="00975445" w:rsidRDefault="00000000">
      <w:r>
        <w:rPr>
          <w:b/>
        </w:rPr>
        <w:t>Name:</w:t>
      </w:r>
    </w:p>
    <w:p w14:paraId="30820128" w14:textId="77777777" w:rsidR="00975445" w:rsidRDefault="00000000">
      <w:pPr>
        <w:pBdr>
          <w:bottom w:val="single" w:sz="6" w:space="1" w:color="000000"/>
        </w:pBdr>
      </w:pPr>
      <w:r>
        <w:t>Emory Bruington</w:t>
      </w:r>
    </w:p>
    <w:p w14:paraId="067323FE" w14:textId="77777777" w:rsidR="00975445" w:rsidRDefault="00000000">
      <w:r>
        <w:rPr>
          <w:b/>
        </w:rPr>
        <w:t>IDE used:</w:t>
      </w:r>
    </w:p>
    <w:p w14:paraId="0A386D31" w14:textId="77777777" w:rsidR="00975445" w:rsidRDefault="00000000">
      <w:pPr>
        <w:pBdr>
          <w:bottom w:val="single" w:sz="6" w:space="1" w:color="000000"/>
        </w:pBdr>
      </w:pPr>
      <w:r>
        <w:t>Visual Studio</w:t>
      </w:r>
    </w:p>
    <w:p w14:paraId="31C1A0D5" w14:textId="77777777" w:rsidR="00975445" w:rsidRDefault="00000000">
      <w:r>
        <w:rPr>
          <w:b/>
        </w:rPr>
        <w:t>GitHub repository URL:</w:t>
      </w:r>
    </w:p>
    <w:p w14:paraId="6C43CF69" w14:textId="77777777" w:rsidR="00975445" w:rsidRDefault="00000000">
      <w:pPr>
        <w:pBdr>
          <w:bottom w:val="single" w:sz="6" w:space="1" w:color="000000"/>
        </w:pBdr>
      </w:pPr>
      <w:r>
        <w:t>https://github.com/l4mont/linked-list-project</w:t>
      </w:r>
    </w:p>
    <w:p w14:paraId="0078ECA7" w14:textId="77777777" w:rsidR="00975445" w:rsidRDefault="00000000">
      <w:pPr>
        <w:pStyle w:val="Heading2"/>
      </w:pPr>
      <w:r>
        <w:rPr>
          <w:rFonts w:ascii="Aptos" w:eastAsia="Aptos" w:hAnsi="Aptos" w:cs="Aptos"/>
        </w:rPr>
        <w:t>1. Project Description</w:t>
      </w:r>
    </w:p>
    <w:p w14:paraId="3A1B7FBC" w14:textId="77777777" w:rsidR="00975445" w:rsidRDefault="00000000">
      <w:r>
        <w:t>In your own words, briefly describe what you were asked to accomplish in this project. Include both implementing the SinglyLinkedList class from an ADT description and creating the SplitEvensOdds subclass that separates existing nodes into even and odd lists using reference manipulation.</w:t>
      </w:r>
    </w:p>
    <w:p w14:paraId="4C002A8F" w14:textId="77777777" w:rsidR="00975445" w:rsidRDefault="00000000">
      <w:pPr>
        <w:pBdr>
          <w:bottom w:val="single" w:sz="6" w:space="1" w:color="000000"/>
        </w:pBdr>
        <w:spacing w:after="160"/>
      </w:pPr>
      <w:r>
        <w:t xml:space="preserve">Draft for student review: This project implements a singly linked list from an ADT, then extends it with SplitEvensOdds. The subclass partitions the existing nodes by parity, preserves their order, and leaves the source empty.</w:t>
      </w:r>
    </w:p>
    <w:p w14:paraId="3D6D9E65" w14:textId="77777777" w:rsidR="00975445" w:rsidRDefault="00000000">
      <w:pPr>
        <w:pBdr>
          <w:bottom w:val="single" w:sz="6" w:space="1" w:color="000000"/>
        </w:pBdr>
        <w:spacing w:after="160"/>
      </w:pPr>
      <w:r>
        <w:t xml:space="preserve"> </w:t>
      </w:r>
    </w:p>
    <w:p w14:paraId="3162587E" w14:textId="77777777" w:rsidR="00975445" w:rsidRDefault="00000000">
      <w:pPr>
        <w:pBdr>
          <w:bottom w:val="single" w:sz="6" w:space="1" w:color="000000"/>
        </w:pBdr>
        <w:spacing w:after="160"/>
      </w:pPr>
      <w:r>
        <w:t xml:space="preserve"> </w:t>
      </w:r>
    </w:p>
    <w:p w14:paraId="24E99E69" w14:textId="77777777" w:rsidR="00975445" w:rsidRDefault="00000000">
      <w:pPr>
        <w:pStyle w:val="Heading2"/>
      </w:pPr>
      <w:r>
        <w:rPr>
          <w:rFonts w:ascii="Aptos" w:eastAsia="Aptos" w:hAnsi="Aptos" w:cs="Aptos"/>
        </w:rPr>
        <w:t>2. Design and Implementation</w:t>
      </w:r>
    </w:p>
    <w:p w14:paraId="316EE44F" w14:textId="77777777" w:rsidR="00975445" w:rsidRDefault="00000000">
      <w:pPr>
        <w:pStyle w:val="Heading3"/>
      </w:pPr>
      <w:r>
        <w:rPr>
          <w:rFonts w:ascii="Aptos" w:eastAsia="Aptos" w:hAnsi="Aptos" w:cs="Aptos"/>
        </w:rPr>
        <w:t>Linked List Design</w:t>
      </w:r>
    </w:p>
    <w:p w14:paraId="06396D17" w14:textId="77777777" w:rsidR="00975445" w:rsidRDefault="00000000">
      <w:r>
        <w:t>Briefly explain the purpose of _head, _tail, and _count in your linked-list implementation.</w:t>
      </w:r>
    </w:p>
    <w:p w14:paraId="641ABC48" w14:textId="77777777" w:rsidR="00975445" w:rsidRDefault="00000000">
      <w:pPr>
        <w:pBdr>
          <w:bottom w:val="single" w:sz="6" w:space="1" w:color="000000"/>
        </w:pBdr>
        <w:spacing w:after="160"/>
      </w:pPr>
      <w:r>
        <w:t xml:space="preserve">_head refers to the first node; _tail refers to the last node; _count records the number of reachable nodes. Empty lists have no head or tail. A nonempty tail ends in None.</w:t>
      </w:r>
    </w:p>
    <w:p w14:paraId="70B60772" w14:textId="77777777" w:rsidR="00975445" w:rsidRDefault="00000000">
      <w:pPr>
        <w:pBdr>
          <w:bottom w:val="single" w:sz="6" w:space="1" w:color="000000"/>
        </w:pBdr>
        <w:spacing w:after="160"/>
      </w:pPr>
      <w:r>
        <w:t xml:space="preserve"> </w:t>
      </w:r>
    </w:p>
    <w:p w14:paraId="124892D5" w14:textId="77777777" w:rsidR="00975445" w:rsidRDefault="00000000">
      <w:pPr>
        <w:pStyle w:val="Heading3"/>
      </w:pPr>
      <w:r>
        <w:rPr>
          <w:rFonts w:ascii="Aptos" w:eastAsia="Aptos" w:hAnsi="Aptos" w:cs="Aptos"/>
        </w:rPr>
        <w:t>Implementing the ADT</w:t>
      </w:r>
    </w:p>
    <w:p w14:paraId="0535B6F2" w14:textId="77777777" w:rsidR="00975445" w:rsidRDefault="00000000">
      <w:r>
        <w:t>Describe one implementation issue you encountered when converting the linked-list ADT into Python code. Examples include maintaining the head or tail, removing the first or last node, maintaining the count,</w:t>
      </w:r>
      <w:r w:rsidR="005B125F">
        <w:t xml:space="preserve"> or</w:t>
      </w:r>
      <w:r>
        <w:t xml:space="preserve"> implementing </w:t>
      </w:r>
      <w:proofErr w:type="spellStart"/>
      <w:r>
        <w:t>remove_all</w:t>
      </w:r>
      <w:proofErr w:type="spellEnd"/>
      <w:r w:rsidR="005B125F">
        <w:t>(</w:t>
      </w:r>
      <w:r>
        <w:t>).</w:t>
      </w:r>
    </w:p>
    <w:p w14:paraId="78B812EA" w14:textId="77777777" w:rsidR="00975445" w:rsidRDefault="00000000">
      <w:r>
        <w:rPr>
          <w:b/>
        </w:rPr>
        <w:t>Issue:</w:t>
      </w:r>
    </w:p>
    <w:p w14:paraId="48BA9344" w14:textId="77777777" w:rsidR="00975445" w:rsidRDefault="00000000">
      <w:pPr>
        <w:pBdr>
          <w:bottom w:val="single" w:sz="6" w:space="1" w:color="000000"/>
        </w:pBdr>
        <w:spacing w:after="160"/>
      </w:pPr>
      <w:r>
        <w:t xml:space="preserve">Verified design issue: consecutive matches in remove_all() require previous to stay on the last retained node. This is a design concern addressed in the code, not a claimed observed student bug.</w:t>
      </w:r>
    </w:p>
    <w:p w14:paraId="38B08613" w14:textId="77777777" w:rsidR="00975445" w:rsidRDefault="00000000">
      <w:r>
        <w:rPr>
          <w:b/>
        </w:rPr>
        <w:t>How you handled it:</w:t>
      </w:r>
    </w:p>
    <w:p w14:paraId="67144FBB" w14:textId="77777777" w:rsidR="00975445" w:rsidRDefault="00000000">
      <w:pPr>
        <w:pBdr>
          <w:bottom w:val="single" w:sz="6" w:space="1" w:color="000000"/>
        </w:pBdr>
        <w:spacing w:after="160"/>
      </w:pPr>
      <w:r>
        <w:t xml:space="preserve">The implementation advances previous only when retaining a node. test_remove_all_multiple_locations verifies five removals, correct remaining links and tail, and a subsequent append. The first test runs passed; a personal debugging example is still needed.</w:t>
      </w:r>
    </w:p>
    <w:p w14:paraId="1143A80E" w14:textId="77777777" w:rsidR="00975445" w:rsidRDefault="00000000">
      <w:pPr>
        <w:pBdr>
          <w:bottom w:val="single" w:sz="6" w:space="1" w:color="000000"/>
        </w:pBdr>
        <w:spacing w:after="160"/>
      </w:pPr>
      <w:r>
        <w:lastRenderedPageBreak/>
        <w:t xml:space="preserve"> </w:t>
      </w:r>
    </w:p>
    <w:p w14:paraId="6B92E2DF" w14:textId="77777777" w:rsidR="00975445" w:rsidRDefault="00000000">
      <w:pPr>
        <w:pStyle w:val="Heading3"/>
      </w:pPr>
      <w:r>
        <w:rPr>
          <w:rFonts w:ascii="Aptos" w:eastAsia="Aptos" w:hAnsi="Aptos" w:cs="Aptos"/>
        </w:rPr>
        <w:t>Split Evens and Odds</w:t>
      </w:r>
    </w:p>
    <w:p w14:paraId="7D167148" w14:textId="77777777" w:rsidR="00975445" w:rsidRDefault="00000000">
      <w:r>
        <w:t>Briefly explain how split_even_odd() moves existing nodes into the even and odd lists without creating replacement nodes. Be sure to explain why the reference to the next node must be saved before changing current.next.</w:t>
      </w:r>
    </w:p>
    <w:p w14:paraId="6104C320" w14:textId="77777777" w:rsidR="00975445" w:rsidRDefault="00000000">
      <w:pPr>
        <w:pBdr>
          <w:bottom w:val="single" w:sz="6" w:space="1" w:color="000000"/>
        </w:pBdr>
        <w:spacing w:after="160"/>
      </w:pPr>
      <w:r>
        <w:t xml:space="preserve">The method saves the original head, clears the source state, then saves current.next before setting current.next to None. It attaches that same node at the appropriate destination tail. Saving the successor first preserves access to the unprocessed chain. No stored values are copied into new nodes.</w:t>
      </w:r>
    </w:p>
    <w:p w14:paraId="0EBE9917" w14:textId="77777777" w:rsidR="00975445" w:rsidRDefault="00000000">
      <w:pPr>
        <w:pBdr>
          <w:bottom w:val="single" w:sz="6" w:space="1" w:color="000000"/>
        </w:pBdr>
        <w:spacing w:after="160"/>
      </w:pPr>
      <w:r>
        <w:t xml:space="preserve"> </w:t>
      </w:r>
    </w:p>
    <w:p w14:paraId="4103C180" w14:textId="77777777" w:rsidR="00975445" w:rsidRDefault="00000000">
      <w:pPr>
        <w:pBdr>
          <w:bottom w:val="single" w:sz="6" w:space="1" w:color="000000"/>
        </w:pBdr>
        <w:spacing w:after="160"/>
      </w:pPr>
      <w:r>
        <w:t xml:space="preserve"> </w:t>
      </w:r>
    </w:p>
    <w:p w14:paraId="4823238A" w14:textId="77777777" w:rsidR="00975445" w:rsidRDefault="00000000">
      <w:pPr>
        <w:pStyle w:val="Heading2"/>
      </w:pPr>
      <w:r>
        <w:rPr>
          <w:rFonts w:ascii="Aptos" w:eastAsia="Aptos" w:hAnsi="Aptos" w:cs="Aptos"/>
        </w:rPr>
        <w:t>3. Error Processing</w:t>
      </w:r>
    </w:p>
    <w:p w14:paraId="07174F63" w14:textId="77777777" w:rsidR="00975445" w:rsidRDefault="00000000">
      <w:r>
        <w:t>Complete the following table.</w:t>
      </w:r>
    </w:p>
    <w:tbl>
      <w:tblPr>
        <w:tblStyle w:val="TableGrid"/>
        <w:tblW w:w="0" w:type="auto"/>
        <w:jc w:val="center"/>
        <w:tblLook w:val="04A0" w:firstRow="1" w:lastRow="0" w:firstColumn="1" w:lastColumn="0" w:noHBand="0" w:noVBand="1"/>
      </w:tblPr>
      <w:tblGrid>
        <w:gridCol w:w="5184"/>
        <w:gridCol w:w="4176"/>
      </w:tblGrid>
      <w:tr w:rsidR="00975445" w14:paraId="08579ADF" w14:textId="77777777">
        <w:trPr>
          <w:cantSplit/>
          <w:tblHeader/>
          <w:jc w:val="center"/>
        </w:trPr>
        <w:tc>
          <w:tcPr>
            <w:tcW w:w="5184" w:type="dxa"/>
            <w:shd w:val="clear" w:color="auto" w:fill="D9EAF7"/>
          </w:tcPr>
          <w:p w14:paraId="244D2BCF" w14:textId="77777777" w:rsidR="00975445" w:rsidRDefault="00000000">
            <w:pPr>
              <w:spacing w:after="40"/>
            </w:pPr>
            <w:r>
              <w:rPr>
                <w:b/>
              </w:rPr>
              <w:t>Situation</w:t>
            </w:r>
          </w:p>
        </w:tc>
        <w:tc>
          <w:tcPr>
            <w:tcW w:w="4176" w:type="dxa"/>
            <w:shd w:val="clear" w:color="auto" w:fill="D9EAF7"/>
          </w:tcPr>
          <w:p w14:paraId="3F96696F" w14:textId="77777777" w:rsidR="00975445" w:rsidRDefault="00000000">
            <w:pPr>
              <w:spacing w:after="40"/>
            </w:pPr>
            <w:r>
              <w:rPr>
                <w:b/>
              </w:rPr>
              <w:t>Program Response</w:t>
            </w:r>
          </w:p>
        </w:tc>
      </w:tr>
      <w:tr w:rsidR="00975445" w14:paraId="2E5FE064" w14:textId="77777777">
        <w:trPr>
          <w:cantSplit/>
          <w:jc w:val="center"/>
        </w:trPr>
        <w:tc>
          <w:tcPr>
            <w:tcW w:w="5184" w:type="dxa"/>
          </w:tcPr>
          <w:p w14:paraId="23DD24CC" w14:textId="77777777" w:rsidR="00975445" w:rsidRDefault="00000000">
            <w:pPr>
              <w:spacing w:after="40"/>
            </w:pPr>
            <w:r>
              <w:t>remove() cannot find the requested value</w:t>
            </w:r>
          </w:p>
        </w:tc>
        <w:tc>
          <w:tcPr>
            <w:tcW w:w="4176" w:type="dxa"/>
          </w:tcPr>
          <w:p w14:paraId="75D95A08" w14:textId="77777777" w:rsidR="00975445" w:rsidRDefault="00975445">
            <w:pPr>
              <w:spacing w:after="40"/>
            </w:pPr>
            <w:r>
              <w:t xml:space="preserve">Raise ValueError with a clear missing-value message.</w:t>
            </w:r>
          </w:p>
        </w:tc>
      </w:tr>
      <w:tr w:rsidR="00975445" w14:paraId="7F56D85F" w14:textId="77777777">
        <w:trPr>
          <w:cantSplit/>
          <w:jc w:val="center"/>
        </w:trPr>
        <w:tc>
          <w:tcPr>
            <w:tcW w:w="5184" w:type="dxa"/>
          </w:tcPr>
          <w:p w14:paraId="2F301CFE" w14:textId="77777777" w:rsidR="00975445" w:rsidRDefault="00000000">
            <w:pPr>
              <w:spacing w:after="40"/>
            </w:pPr>
            <w:r>
              <w:t>insert_after() cannot find the requested value</w:t>
            </w:r>
          </w:p>
        </w:tc>
        <w:tc>
          <w:tcPr>
            <w:tcW w:w="4176" w:type="dxa"/>
          </w:tcPr>
          <w:p w14:paraId="63D50CBF" w14:textId="77777777" w:rsidR="00975445" w:rsidRDefault="00975445">
            <w:pPr>
              <w:spacing w:after="40"/>
            </w:pPr>
            <w:r>
              <w:t xml:space="preserve">Raise ValueError before changing any links.</w:t>
            </w:r>
          </w:p>
        </w:tc>
      </w:tr>
      <w:tr w:rsidR="00975445" w14:paraId="2AC7DE40" w14:textId="77777777">
        <w:trPr>
          <w:cantSplit/>
          <w:jc w:val="center"/>
        </w:trPr>
        <w:tc>
          <w:tcPr>
            <w:tcW w:w="5184" w:type="dxa"/>
          </w:tcPr>
          <w:p w14:paraId="41B79E50" w14:textId="77777777" w:rsidR="00975445" w:rsidRDefault="00000000">
            <w:pPr>
              <w:spacing w:after="40"/>
            </w:pPr>
            <w:r>
              <w:t>remove_all() finds no matching values</w:t>
            </w:r>
          </w:p>
        </w:tc>
        <w:tc>
          <w:tcPr>
            <w:tcW w:w="4176" w:type="dxa"/>
          </w:tcPr>
          <w:p w14:paraId="3C4128D2" w14:textId="77777777" w:rsidR="00975445" w:rsidRDefault="00975445">
            <w:pPr>
              <w:spacing w:after="40"/>
            </w:pPr>
            <w:r>
              <w:t xml:space="preserve">Return 0 and preserve list state.</w:t>
            </w:r>
          </w:p>
        </w:tc>
      </w:tr>
      <w:tr w:rsidR="00975445" w14:paraId="59168165" w14:textId="77777777">
        <w:trPr>
          <w:cantSplit/>
          <w:jc w:val="center"/>
        </w:trPr>
        <w:tc>
          <w:tcPr>
            <w:tcW w:w="5184" w:type="dxa"/>
          </w:tcPr>
          <w:p w14:paraId="50A60E8C" w14:textId="77777777" w:rsidR="00975445" w:rsidRDefault="00000000">
            <w:pPr>
              <w:spacing w:after="40"/>
            </w:pPr>
            <w:r>
              <w:t>split_even_odd() is called on an empty list</w:t>
            </w:r>
          </w:p>
        </w:tc>
        <w:tc>
          <w:tcPr>
            <w:tcW w:w="4176" w:type="dxa"/>
          </w:tcPr>
          <w:p w14:paraId="0D88EDC6" w14:textId="77777777" w:rsidR="00975445" w:rsidRDefault="00975445">
            <w:pPr>
              <w:spacing w:after="40"/>
            </w:pPr>
            <w:r>
              <w:t xml:space="preserve">Raise ValueError: Cannot split an empty list.</w:t>
            </w:r>
          </w:p>
        </w:tc>
      </w:tr>
    </w:tbl>
    <w:p w14:paraId="4F6EEFEF" w14:textId="77777777" w:rsidR="00975445" w:rsidRDefault="00000000">
      <w:r>
        <w:t>Choose one of these error cases and briefly explain how you tested it.</w:t>
      </w:r>
    </w:p>
    <w:p w14:paraId="6DF78168" w14:textId="77777777" w:rsidR="00975445" w:rsidRDefault="00000000">
      <w:pPr>
        <w:pBdr>
          <w:bottom w:val="single" w:sz="6" w:space="1" w:color="000000"/>
        </w:pBdr>
        <w:spacing w:after="160"/>
      </w:pPr>
      <w:r>
        <w:t xml:space="preserve">test_remove_missing_unchanged calls remove(99) on empty and populated lists, expects ValueError, then rechecks values, node objects, count, head, and tail. Both cases passed.</w:t>
      </w:r>
    </w:p>
    <w:p w14:paraId="4B2C6DF7" w14:textId="77777777" w:rsidR="00975445" w:rsidRDefault="00000000">
      <w:pPr>
        <w:pBdr>
          <w:bottom w:val="single" w:sz="6" w:space="1" w:color="000000"/>
        </w:pBdr>
        <w:spacing w:after="160"/>
      </w:pPr>
      <w:r>
        <w:t xml:space="preserve"> </w:t>
      </w:r>
    </w:p>
    <w:p w14:paraId="028367E3" w14:textId="77777777" w:rsidR="00975445" w:rsidRDefault="00000000">
      <w:pPr>
        <w:pStyle w:val="Heading2"/>
      </w:pPr>
      <w:r>
        <w:t>4. Testing Evidence</w:t>
      </w:r>
    </w:p>
    <w:p w14:paraId="06352A10" w14:textId="77777777" w:rsidR="00975445" w:rsidRDefault="00000000">
      <w:r>
        <w:t>Record representative automated unit tests rather than every test you performed. Use unittest where appropriate for operation-level behavior, boundary cases, error cases, and structural checks. Also document a short main.py demonstration that shows the program output from the user's point of view.</w:t>
      </w:r>
    </w:p>
    <w:tbl>
      <w:tblPr>
        <w:tblStyle w:val="TableGrid"/>
        <w:tblW w:w="0" w:type="auto"/>
        <w:jc w:val="center"/>
        <w:tblLook w:val="04A0" w:firstRow="1" w:lastRow="0" w:firstColumn="1" w:lastColumn="0" w:noHBand="0" w:noVBand="1"/>
      </w:tblPr>
      <w:tblGrid>
        <w:gridCol w:w="3240"/>
        <w:gridCol w:w="2520"/>
        <w:gridCol w:w="2520"/>
        <w:gridCol w:w="1231"/>
      </w:tblGrid>
      <w:tr w:rsidR="00975445" w14:paraId="6BB75ABE" w14:textId="77777777" w:rsidTr="005B125F">
        <w:trPr>
          <w:cantSplit/>
          <w:tblHeader/>
          <w:jc w:val="center"/>
        </w:trPr>
        <w:tc>
          <w:tcPr>
            <w:tcW w:w="3240" w:type="dxa"/>
            <w:shd w:val="clear" w:color="auto" w:fill="D9EAF7"/>
          </w:tcPr>
          <w:p w14:paraId="409B5CF0" w14:textId="77777777" w:rsidR="00CB3387" w:rsidRDefault="00000000">
            <w:r>
              <w:t>Test / Evidence</w:t>
            </w:r>
          </w:p>
        </w:tc>
        <w:tc>
          <w:tcPr>
            <w:tcW w:w="2520" w:type="dxa"/>
            <w:shd w:val="clear" w:color="auto" w:fill="D9EAF7"/>
          </w:tcPr>
          <w:p w14:paraId="23494BB5" w14:textId="77777777" w:rsidR="00CB3387" w:rsidRDefault="00000000">
            <w:r>
              <w:t>Expected Result</w:t>
            </w:r>
          </w:p>
        </w:tc>
        <w:tc>
          <w:tcPr>
            <w:tcW w:w="2520" w:type="dxa"/>
            <w:shd w:val="clear" w:color="auto" w:fill="D9EAF7"/>
          </w:tcPr>
          <w:p w14:paraId="4DEA11DB" w14:textId="77777777" w:rsidR="00CB3387" w:rsidRDefault="00000000">
            <w:r>
              <w:t>Actual Result / Observed Output</w:t>
            </w:r>
          </w:p>
        </w:tc>
        <w:tc>
          <w:tcPr>
            <w:tcW w:w="1231" w:type="dxa"/>
            <w:shd w:val="clear" w:color="auto" w:fill="D9EAF7"/>
          </w:tcPr>
          <w:p w14:paraId="27BBD3C1" w14:textId="77777777" w:rsidR="00CB3387" w:rsidRDefault="00000000">
            <w:r>
              <w:t>Pass/Fail</w:t>
            </w:r>
          </w:p>
        </w:tc>
      </w:tr>
      <w:tr w:rsidR="00975445" w14:paraId="04883ABA" w14:textId="77777777" w:rsidTr="005B125F">
        <w:trPr>
          <w:cantSplit/>
          <w:jc w:val="center"/>
        </w:trPr>
        <w:tc>
          <w:tcPr>
            <w:tcW w:w="3240" w:type="dxa"/>
          </w:tcPr>
          <w:p w14:paraId="74211DBC" w14:textId="77777777" w:rsidR="00CB3387" w:rsidRDefault="00000000">
            <w:r>
              <w:t>Unit tests: forward and backward construction</w:t>
            </w:r>
          </w:p>
        </w:tc>
        <w:tc>
          <w:tcPr>
            <w:tcW w:w="2520" w:type="dxa"/>
          </w:tcPr>
          <w:p w14:paraId="357EB919" w14:textId="77777777" w:rsidR="00CB3387" w:rsidRDefault="00CB3387">
            <w:r>
              <w:t xml:space="preserve">Forward input order; backward reverse; input unchanged.</w:t>
            </w:r>
          </w:p>
        </w:tc>
        <w:tc>
          <w:tcPr>
            <w:tcW w:w="2520" w:type="dxa"/>
          </w:tcPr>
          <w:p w14:paraId="598FBB0A" w14:textId="77777777" w:rsidR="00CB3387" w:rsidRDefault="00CB3387">
            <w:r>
              <w:t xml:space="preserve">Both construction tests passed.</w:t>
            </w:r>
          </w:p>
        </w:tc>
        <w:tc>
          <w:tcPr>
            <w:tcW w:w="1231" w:type="dxa"/>
          </w:tcPr>
          <w:p w14:paraId="7A0748FE" w14:textId="77777777" w:rsidR="00CB3387" w:rsidRDefault="00CB3387">
            <w:r>
              <w:t xml:space="preserve">Pass</w:t>
            </w:r>
          </w:p>
        </w:tc>
      </w:tr>
      <w:tr w:rsidR="00975445" w14:paraId="787A84A9" w14:textId="77777777" w:rsidTr="005B125F">
        <w:trPr>
          <w:cantSplit/>
          <w:jc w:val="center"/>
        </w:trPr>
        <w:tc>
          <w:tcPr>
            <w:tcW w:w="3240" w:type="dxa"/>
          </w:tcPr>
          <w:p w14:paraId="7941AE2F" w14:textId="77777777" w:rsidR="00CB3387" w:rsidRDefault="00000000">
            <w:r>
              <w:t>Unit tests: insert_after() and remove() cases</w:t>
            </w:r>
          </w:p>
        </w:tc>
        <w:tc>
          <w:tcPr>
            <w:tcW w:w="2520" w:type="dxa"/>
          </w:tcPr>
          <w:p w14:paraId="67C43F40" w14:textId="77777777" w:rsidR="00CB3387" w:rsidRDefault="00CB3387">
            <w:r>
              <w:t xml:space="preserve">First-match insert/remove; correct boundary updates; missing values raise.</w:t>
            </w:r>
          </w:p>
        </w:tc>
        <w:tc>
          <w:tcPr>
            <w:tcW w:w="2520" w:type="dxa"/>
          </w:tcPr>
          <w:p w14:paraId="6EBB75F4" w14:textId="77777777" w:rsidR="00CB3387" w:rsidRDefault="00CB3387">
            <w:r>
              <w:t xml:space="preserve">Interior, tail, head, only-node and missing-value tests passed.</w:t>
            </w:r>
          </w:p>
        </w:tc>
        <w:tc>
          <w:tcPr>
            <w:tcW w:w="1231" w:type="dxa"/>
          </w:tcPr>
          <w:p w14:paraId="28A90D93" w14:textId="77777777" w:rsidR="00CB3387" w:rsidRDefault="00CB3387">
            <w:r>
              <w:t xml:space="preserve">Pass</w:t>
            </w:r>
          </w:p>
        </w:tc>
      </w:tr>
      <w:tr w:rsidR="00975445" w14:paraId="17D3A3C2" w14:textId="77777777" w:rsidTr="005B125F">
        <w:trPr>
          <w:cantSplit/>
          <w:jc w:val="center"/>
        </w:trPr>
        <w:tc>
          <w:tcPr>
            <w:tcW w:w="3240" w:type="dxa"/>
          </w:tcPr>
          <w:p w14:paraId="0F403372" w14:textId="77777777" w:rsidR="00CB3387" w:rsidRDefault="00000000">
            <w:r>
              <w:t>Unit tests: remove_all(), queries, and error cases</w:t>
            </w:r>
          </w:p>
        </w:tc>
        <w:tc>
          <w:tcPr>
            <w:tcW w:w="2520" w:type="dxa"/>
          </w:tcPr>
          <w:p w14:paraId="2D024D32" w14:textId="77777777" w:rsidR="00CB3387" w:rsidRDefault="00CB3387">
            <w:r>
              <w:t xml:space="preserve">Remove all matches; return counts; preserve query and error behavior.</w:t>
            </w:r>
          </w:p>
        </w:tc>
        <w:tc>
          <w:tcPr>
            <w:tcW w:w="2520" w:type="dxa"/>
          </w:tcPr>
          <w:p w14:paraId="4C583428" w14:textId="77777777" w:rsidR="00CB3387" w:rsidRDefault="00CB3387">
            <w:r>
              <w:t xml:space="preserve">Duplicate, no-match, query and exception tests passed.</w:t>
            </w:r>
          </w:p>
        </w:tc>
        <w:tc>
          <w:tcPr>
            <w:tcW w:w="1231" w:type="dxa"/>
          </w:tcPr>
          <w:p w14:paraId="6ED5B6D3" w14:textId="77777777" w:rsidR="00CB3387" w:rsidRDefault="00CB3387">
            <w:r>
              <w:t xml:space="preserve">Pass</w:t>
            </w:r>
          </w:p>
        </w:tc>
      </w:tr>
      <w:tr w:rsidR="00975445" w14:paraId="251B1218" w14:textId="77777777" w:rsidTr="005B125F">
        <w:trPr>
          <w:cantSplit/>
          <w:jc w:val="center"/>
        </w:trPr>
        <w:tc>
          <w:tcPr>
            <w:tcW w:w="3240" w:type="dxa"/>
          </w:tcPr>
          <w:p w14:paraId="2D3DFA8E" w14:textId="77777777" w:rsidR="00CB3387" w:rsidRDefault="00000000">
            <w:r>
              <w:lastRenderedPageBreak/>
              <w:t>Unit tests: mixed and boundary split cases</w:t>
            </w:r>
          </w:p>
        </w:tc>
        <w:tc>
          <w:tcPr>
            <w:tcW w:w="2520" w:type="dxa"/>
          </w:tcPr>
          <w:p w14:paraId="3DC1F274" w14:textId="77777777" w:rsidR="00CB3387" w:rsidRDefault="00CB3387">
            <w:r>
              <w:t xml:space="preserve">Stable mixed, all-even, all-odd, single and empty behavior.</w:t>
            </w:r>
          </w:p>
        </w:tc>
        <w:tc>
          <w:tcPr>
            <w:tcW w:w="2520" w:type="dxa"/>
          </w:tcPr>
          <w:p w14:paraId="547F0FF3" w14:textId="77777777" w:rsidR="00CB3387" w:rsidRDefault="00CB3387">
            <w:r>
              <w:t xml:space="preserve">Required cases and zero/negative/duplicate cases passed.</w:t>
            </w:r>
          </w:p>
        </w:tc>
        <w:tc>
          <w:tcPr>
            <w:tcW w:w="1231" w:type="dxa"/>
          </w:tcPr>
          <w:p w14:paraId="2993C5E1" w14:textId="77777777" w:rsidR="00CB3387" w:rsidRDefault="00CB3387">
            <w:r>
              <w:t xml:space="preserve">Pass</w:t>
            </w:r>
          </w:p>
        </w:tc>
      </w:tr>
      <w:tr w:rsidR="00975445" w14:paraId="0196289C" w14:textId="77777777" w:rsidTr="005B125F">
        <w:trPr>
          <w:cantSplit/>
          <w:jc w:val="center"/>
        </w:trPr>
        <w:tc>
          <w:tcPr>
            <w:tcW w:w="3240" w:type="dxa"/>
          </w:tcPr>
          <w:p w14:paraId="1A91F5E4" w14:textId="77777777" w:rsidR="00CB3387" w:rsidRDefault="00000000">
            <w:r>
              <w:t>Unit tests: counts, tails, invariants, and node preservation</w:t>
            </w:r>
          </w:p>
        </w:tc>
        <w:tc>
          <w:tcPr>
            <w:tcW w:w="2520" w:type="dxa"/>
          </w:tcPr>
          <w:p w14:paraId="6C92F721" w14:textId="77777777" w:rsidR="00CB3387" w:rsidRDefault="00CB3387">
            <w:r>
              <w:t xml:space="preserve">Correct chain, count, tails, node identities, and emptied source.</w:t>
            </w:r>
          </w:p>
        </w:tc>
        <w:tc>
          <w:tcPr>
            <w:tcW w:w="2520" w:type="dxa"/>
          </w:tcPr>
          <w:p w14:paraId="5D1F9BE1" w14:textId="77777777" w:rsidR="00CB3387" w:rsidRDefault="00CB3387">
            <w:r>
              <w:t xml:space="preserve">Structural and identity checks passed; prohibited-operation guards passed.</w:t>
            </w:r>
          </w:p>
        </w:tc>
        <w:tc>
          <w:tcPr>
            <w:tcW w:w="1231" w:type="dxa"/>
          </w:tcPr>
          <w:p w14:paraId="20AC0059" w14:textId="77777777" w:rsidR="00CB3387" w:rsidRDefault="00CB3387">
            <w:r>
              <w:t xml:space="preserve">Pass</w:t>
            </w:r>
          </w:p>
        </w:tc>
      </w:tr>
      <w:tr w:rsidR="00975445" w14:paraId="50B22B5A" w14:textId="77777777" w:rsidTr="005B125F">
        <w:trPr>
          <w:cantSplit/>
          <w:jc w:val="center"/>
        </w:trPr>
        <w:tc>
          <w:tcPr>
            <w:tcW w:w="3240" w:type="dxa"/>
          </w:tcPr>
          <w:p w14:paraId="78A086B7" w14:textId="77777777" w:rsidR="00CB3387" w:rsidRDefault="00000000">
            <w:r>
              <w:t>User-view main.py demonstration</w:t>
            </w:r>
          </w:p>
        </w:tc>
        <w:tc>
          <w:tcPr>
            <w:tcW w:w="2520" w:type="dxa"/>
          </w:tcPr>
          <w:p w14:paraId="415D1477" w14:textId="77777777" w:rsidR="00CB3387" w:rsidRDefault="00CB3387">
            <w:r>
              <w:t xml:space="preserve">Readable construction, modifications, split, inherited operations.</w:t>
            </w:r>
          </w:p>
        </w:tc>
        <w:tc>
          <w:tcPr>
            <w:tcW w:w="2520" w:type="dxa"/>
          </w:tcPr>
          <w:p w14:paraId="2AE6F385" w14:textId="77777777" w:rsidR="00CB3387" w:rsidRDefault="00CB3387">
            <w:r>
              <w:t xml:space="preserve">All 15 console lines matched expected output.</w:t>
            </w:r>
          </w:p>
        </w:tc>
        <w:tc>
          <w:tcPr>
            <w:tcW w:w="1231" w:type="dxa"/>
          </w:tcPr>
          <w:p w14:paraId="79190A6F" w14:textId="77777777" w:rsidR="00CB3387" w:rsidRDefault="00CB3387">
            <w:r>
              <w:t xml:space="preserve">Pass</w:t>
            </w:r>
          </w:p>
        </w:tc>
      </w:tr>
      <w:tr w:rsidR="00975445" w14:paraId="57E390CA" w14:textId="77777777" w:rsidTr="005B125F">
        <w:trPr>
          <w:cantSplit/>
          <w:jc w:val="center"/>
        </w:trPr>
        <w:tc>
          <w:tcPr>
            <w:tcW w:w="3240" w:type="dxa"/>
          </w:tcPr>
          <w:p w14:paraId="5E35EC3E" w14:textId="77777777" w:rsidR="00CB3387" w:rsidRDefault="00000000">
            <w:r>
              <w:t>User-view error-handling demonstration</w:t>
            </w:r>
          </w:p>
        </w:tc>
        <w:tc>
          <w:tcPr>
            <w:tcW w:w="2520" w:type="dxa"/>
          </w:tcPr>
          <w:p w14:paraId="55B4EA7A" w14:textId="77777777" w:rsidR="00CB3387" w:rsidRDefault="00CB3387">
            <w:r>
              <w:t xml:space="preserve">Missing remove error handled and printed.</w:t>
            </w:r>
          </w:p>
        </w:tc>
        <w:tc>
          <w:tcPr>
            <w:tcW w:w="2520" w:type="dxa"/>
          </w:tcPr>
          <w:p w14:paraId="18943000" w14:textId="77777777" w:rsidR="00CB3387" w:rsidRDefault="00CB3387">
            <w:r>
              <w:t xml:space="preserve">Handled error: Cannot remove: 99 is not in the list.</w:t>
            </w:r>
          </w:p>
        </w:tc>
        <w:tc>
          <w:tcPr>
            <w:tcW w:w="1231" w:type="dxa"/>
          </w:tcPr>
          <w:p w14:paraId="08023623" w14:textId="77777777" w:rsidR="00CB3387" w:rsidRDefault="00CB3387">
            <w:r>
              <w:t xml:space="preserve">Pass</w:t>
            </w:r>
          </w:p>
        </w:tc>
      </w:tr>
    </w:tbl>
    <w:p w14:paraId="50367870" w14:textId="77777777" w:rsidR="00CB3387" w:rsidRDefault="00000000">
      <w:pPr>
        <w:pStyle w:val="Heading3"/>
      </w:pPr>
      <w:r>
        <w:t>Automated Unit Testing Summary</w:t>
      </w:r>
    </w:p>
    <w:p w14:paraId="54B73F79" w14:textId="77777777" w:rsidR="00CB3387" w:rsidRDefault="00000000">
      <w:r>
        <w:t>Identify the unittest test module(s) you created. Briefly describe one automated test that was especially useful for finding a problem, preventing a regression, or verifying an important invariant.</w:t>
      </w:r>
    </w:p>
    <w:p w14:paraId="150AD62F" w14:textId="77777777" w:rsidR="00CB3387" w:rsidRDefault="00CB3387">
      <w:r>
        <w:t xml:space="preserve">test_singly_linked_list.py and test_split_evens_odds.py ran 32 tests successfully. The consecutive-match test verifies an important invariant: previous remains the last retained node. Split tests also reject Node construction and prohibited operations. No failing implementation test is claimed.</w:t>
      </w:r>
    </w:p>
    <w:p w14:paraId="5BC778A7" w14:textId="77777777" w:rsidR="00CB3387" w:rsidRDefault="00CB3387"/>
    <w:p w14:paraId="0E6C859F" w14:textId="77777777" w:rsidR="00CB3387" w:rsidRDefault="00000000">
      <w:pPr>
        <w:pStyle w:val="Heading3"/>
      </w:pPr>
      <w:r>
        <w:t>User-View Output Evidence</w:t>
      </w:r>
    </w:p>
    <w:p w14:paraId="744EEE43" w14:textId="77777777" w:rsidR="00CB3387" w:rsidRDefault="00000000">
      <w:r>
        <w:t>Copy and paste a short representative excerpt of the console output produced by main.py. Include enough output to show what the user sees for a normal linked-list operation and for the even/odd split.</w:t>
      </w:r>
    </w:p>
    <w:p w14:paraId="131787D0" w14:textId="77777777" w:rsidR="00CB3387" w:rsidRDefault="00000000">
      <w:r>
        <w:t>Representative output:</w:t>
      </w:r>
    </w:p>
    <w:p w14:paraId="08C1F9A1" w14:textId="77777777" w:rsidR="00CB3387" w:rsidRDefault="00CB3387">
      <w:r>
        <w:t xml:space="preserve">Forward: Head -&gt; 10 -&gt; 20 -&gt; 30 -&gt; 40 -&gt; 50 -&gt; None</w:t>
        <w:br/>
        <w:t xml:space="preserve">Source before split: Head -&gt; 1 -&gt; 2 -&gt; 3 -&gt; 4 -&gt; 5 -&gt; 6 -&gt; 7 -&gt; 8 -&gt; None</w:t>
        <w:br/>
        <w:t xml:space="preserve">Evens: Head -&gt; 2 -&gt; 4 -&gt; 6 -&gt; 8 -&gt; None</w:t>
        <w:br/>
        <w:t xml:space="preserve">Odds: Head -&gt; 1 -&gt; 3 -&gt; 5 -&gt; 7 -&gt; None</w:t>
        <w:br/>
        <w:t xml:space="preserve">Source after split: Head -&gt; None</w:t>
      </w:r>
    </w:p>
    <w:p w14:paraId="14923868" w14:textId="77777777" w:rsidR="00CB3387" w:rsidRDefault="00CB3387">
      <w:r>
        <w:t xml:space="preserve">Counts (source, evens, odds): 0 4 4</w:t>
        <w:br/>
        <w:t xml:space="preserve">Handled error: Cannot remove: 99 is not in the list.</w:t>
      </w:r>
    </w:p>
    <w:p w14:paraId="488AB9FC" w14:textId="77777777" w:rsidR="00CB3387" w:rsidRDefault="00000000">
      <w:r>
        <w:t>Briefly explain what this output demonstrates and whether it matched the expected user-visible result:</w:t>
      </w:r>
    </w:p>
    <w:p w14:paraId="0D0DC7F9" w14:textId="77777777" w:rsidR="00CB3387" w:rsidRDefault="00CB3387">
      <w:r>
        <w:t xml:space="preserve">The genuine output shows forward construction, stable partitioning, an emptied source, and a handled missing-value error. All 15 full demonstration lines matched independently specified expected output. Full logs are in evidence/.</w:t>
      </w:r>
    </w:p>
    <w:p w14:paraId="64BD639C" w14:textId="77777777" w:rsidR="00CB3387" w:rsidRDefault="00CB3387"/>
    <w:p w14:paraId="50A354CD" w14:textId="77777777" w:rsidR="00975445" w:rsidRDefault="00000000">
      <w:pPr>
        <w:pStyle w:val="Heading3"/>
      </w:pPr>
      <w:r>
        <w:rPr>
          <w:rFonts w:ascii="Aptos" w:eastAsia="Aptos" w:hAnsi="Aptos" w:cs="Aptos"/>
        </w:rPr>
        <w:t>Split Verification</w:t>
      </w:r>
    </w:p>
    <w:p w14:paraId="24F9235A" w14:textId="77777777" w:rsidR="00975445" w:rsidRDefault="00000000">
      <w:r>
        <w:t>After a successful split, briefly state how your automated tests verified that the source list was empty, the even and odd lists contained the correct values in the correct order, the counts and tails were correct, and the existing node objects were moved rather than replaced.</w:t>
      </w:r>
    </w:p>
    <w:p w14:paraId="04CDF63C" w14:textId="77777777" w:rsidR="00975445" w:rsidRDefault="00000000">
      <w:pPr>
        <w:pBdr>
          <w:bottom w:val="single" w:sz="6" w:space="1" w:color="000000"/>
        </w:pBdr>
        <w:spacing w:after="160"/>
      </w:pPr>
      <w:r>
        <w:t xml:space="preserve">Each successful split test checks ordered values, reachable count, exact tail identity, tail.next, and empty source state. assertIs compares original and result node objects in order. Identity sets are disjoint and their union equals all original nodes. Constructor guards reject replacement nodes.</w:t>
      </w:r>
    </w:p>
    <w:p w14:paraId="6C6C1AA9" w14:textId="77777777" w:rsidR="00975445" w:rsidRDefault="00000000">
      <w:pPr>
        <w:pBdr>
          <w:bottom w:val="single" w:sz="6" w:space="1" w:color="000000"/>
        </w:pBdr>
        <w:spacing w:after="160"/>
      </w:pPr>
      <w:r>
        <w:t xml:space="preserve"> </w:t>
      </w:r>
    </w:p>
    <w:p w14:paraId="0A47AE73" w14:textId="77777777" w:rsidR="00975445" w:rsidRDefault="00000000">
      <w:pPr>
        <w:pStyle w:val="Heading2"/>
      </w:pPr>
      <w:r>
        <w:rPr>
          <w:rFonts w:ascii="Aptos" w:eastAsia="Aptos" w:hAnsi="Aptos" w:cs="Aptos"/>
        </w:rPr>
        <w:t>5. GitHub Development</w:t>
      </w:r>
    </w:p>
    <w:p w14:paraId="7AFC185D" w14:textId="77777777" w:rsidR="00975445" w:rsidRDefault="00000000">
      <w:r>
        <w:t>Provide three representative commit messages from your project.</w:t>
      </w:r>
    </w:p>
    <w:tbl>
      <w:tblPr>
        <w:tblStyle w:val="TableGrid"/>
        <w:tblW w:w="0" w:type="auto"/>
        <w:jc w:val="center"/>
        <w:tblLook w:val="04A0" w:firstRow="1" w:lastRow="0" w:firstColumn="1" w:lastColumn="0" w:noHBand="0" w:noVBand="1"/>
      </w:tblPr>
      <w:tblGrid>
        <w:gridCol w:w="4464"/>
        <w:gridCol w:w="4896"/>
      </w:tblGrid>
      <w:tr w:rsidR="00975445" w14:paraId="43879ABC" w14:textId="77777777">
        <w:trPr>
          <w:cantSplit/>
          <w:tblHeader/>
          <w:jc w:val="center"/>
        </w:trPr>
        <w:tc>
          <w:tcPr>
            <w:tcW w:w="4464" w:type="dxa"/>
            <w:shd w:val="clear" w:color="auto" w:fill="D9EAF7"/>
          </w:tcPr>
          <w:p w14:paraId="343F9688" w14:textId="77777777" w:rsidR="00975445" w:rsidRDefault="00000000">
            <w:pPr>
              <w:spacing w:after="40"/>
            </w:pPr>
            <w:r>
              <w:rPr>
                <w:b/>
              </w:rPr>
              <w:t>Commit Message</w:t>
            </w:r>
          </w:p>
        </w:tc>
        <w:tc>
          <w:tcPr>
            <w:tcW w:w="4896" w:type="dxa"/>
            <w:shd w:val="clear" w:color="auto" w:fill="D9EAF7"/>
          </w:tcPr>
          <w:p w14:paraId="067EA4DE" w14:textId="77777777" w:rsidR="00975445" w:rsidRDefault="00000000">
            <w:pPr>
              <w:spacing w:after="40"/>
            </w:pPr>
            <w:r>
              <w:rPr>
                <w:b/>
              </w:rPr>
              <w:t>What Was Accomplished</w:t>
            </w:r>
          </w:p>
        </w:tc>
      </w:tr>
      <w:tr w:rsidR="00975445" w14:paraId="0ECD0FC5" w14:textId="77777777">
        <w:trPr>
          <w:cantSplit/>
          <w:jc w:val="center"/>
        </w:trPr>
        <w:tc>
          <w:tcPr>
            <w:tcW w:w="4464" w:type="dxa"/>
          </w:tcPr>
          <w:p w14:paraId="44480014" w14:textId="77777777" w:rsidR="00975445" w:rsidRDefault="00975445">
            <w:pPr>
              <w:spacing w:after="40"/>
            </w:pPr>
            <w:r>
              <w:t xml:space="preserve">Implement singly linked list ADT and preserve study references</w:t>
            </w:r>
          </w:p>
        </w:tc>
        <w:tc>
          <w:tcPr>
            <w:tcW w:w="4896" w:type="dxa"/>
          </w:tcPr>
          <w:p w14:paraId="1937DAAE" w14:textId="77777777" w:rsidR="00975445" w:rsidRDefault="00975445">
            <w:pPr>
              <w:spacing w:after="40"/>
            </w:pPr>
            <w:r>
              <w:t xml:space="preserve">0ad9637: Core ADT and unchanged study references. Local commit; remote publication pending.</w:t>
            </w:r>
          </w:p>
        </w:tc>
      </w:tr>
      <w:tr w:rsidR="00975445" w14:paraId="73581590" w14:textId="77777777">
        <w:trPr>
          <w:cantSplit/>
          <w:jc w:val="center"/>
        </w:trPr>
        <w:tc>
          <w:tcPr>
            <w:tcW w:w="4464" w:type="dxa"/>
          </w:tcPr>
          <w:p w14:paraId="6BE2A1C6" w14:textId="77777777" w:rsidR="00975445" w:rsidRDefault="00975445">
            <w:pPr>
              <w:spacing w:after="40"/>
            </w:pPr>
            <w:r>
              <w:t xml:space="preserve">Verify ADT operations and invariants with 23 unittest tests</w:t>
            </w:r>
          </w:p>
        </w:tc>
        <w:tc>
          <w:tcPr>
            <w:tcW w:w="4896" w:type="dxa"/>
          </w:tcPr>
          <w:p w14:paraId="70652562" w14:textId="77777777" w:rsidR="00975445" w:rsidRDefault="00975445">
            <w:pPr>
              <w:spacing w:after="40"/>
            </w:pPr>
            <w:r>
              <w:t xml:space="preserve">4106269: Separate automated tests; all 23 passed. Local commit; remote publication pending.</w:t>
            </w:r>
          </w:p>
        </w:tc>
      </w:tr>
      <w:tr w:rsidR="00975445" w14:paraId="21E31AF9" w14:textId="77777777">
        <w:trPr>
          <w:cantSplit/>
          <w:jc w:val="center"/>
        </w:trPr>
        <w:tc>
          <w:tcPr>
            <w:tcW w:w="4464" w:type="dxa"/>
          </w:tcPr>
          <w:p w14:paraId="154023FC" w14:textId="77777777" w:rsidR="00975445" w:rsidRDefault="00975445">
            <w:pPr>
              <w:spacing w:after="40"/>
            </w:pPr>
            <w:r>
              <w:t xml:space="preserve">Implement stable node split and verify identity preservation</w:t>
            </w:r>
          </w:p>
        </w:tc>
        <w:tc>
          <w:tcPr>
            <w:tcW w:w="4896" w:type="dxa"/>
          </w:tcPr>
          <w:p w14:paraId="58B138F6" w14:textId="77777777" w:rsidR="00975445" w:rsidRDefault="00975445">
            <w:pPr>
              <w:spacing w:after="40"/>
            </w:pPr>
            <w:r>
              <w:t xml:space="preserve">f8e37ed: Subclass and identity/error tests; full suite reached 32 passes. Local commit; remote publication pending.</w:t>
            </w:r>
          </w:p>
        </w:tc>
      </w:tr>
    </w:tbl>
    <w:p w14:paraId="208E81A0" w14:textId="77777777" w:rsidR="00975445" w:rsidRDefault="00000000">
      <w:pPr>
        <w:pStyle w:val="Heading2"/>
      </w:pPr>
      <w:r>
        <w:rPr>
          <w:rFonts w:ascii="Aptos" w:eastAsia="Aptos" w:hAnsi="Aptos" w:cs="Aptos"/>
        </w:rPr>
        <w:t>6. Reflection</w:t>
      </w:r>
    </w:p>
    <w:p w14:paraId="160F8F53" w14:textId="49D4CE3E" w:rsidR="00975445" w:rsidRDefault="00000000" w:rsidP="006E6CE8">
      <w:pPr>
        <w:pStyle w:val="ListParagraph"/>
        <w:numPr>
          <w:ilvl w:val="0"/>
          <w:numId w:val="10"/>
        </w:numPr>
      </w:pPr>
      <w:r w:rsidRPr="006E6CE8">
        <w:rPr>
          <w:b/>
        </w:rPr>
        <w:t>Which part of manipulating linked-list references was most difficult for you, and why?</w:t>
      </w:r>
    </w:p>
    <w:p w14:paraId="6DFA1F78" w14:textId="77777777" w:rsidR="00975445" w:rsidRDefault="00000000">
      <w:pPr>
        <w:pBdr>
          <w:bottom w:val="single" w:sz="6" w:space="1" w:color="000000"/>
        </w:pBdr>
        <w:spacing w:after="160"/>
      </w:pPr>
      <w:r>
        <w:t>Suggested reflection for review: The most demanding reference step is keeping access to the unprocessed chain while moving a node. Saving current.next before disconnecting current prevents the rest of the list from becoming unreachable to the algorithm. Head, tail, and count must also be updated together.</w:t>
      </w:r>
    </w:p>
    <w:p w14:paraId="2F9620E7" w14:textId="77777777" w:rsidR="00975445" w:rsidRDefault="00000000">
      <w:pPr>
        <w:pBdr>
          <w:bottom w:val="single" w:sz="6" w:space="1" w:color="000000"/>
        </w:pBdr>
        <w:spacing w:after="160"/>
      </w:pPr>
      <w:r>
        <w:t xml:space="preserve"> </w:t>
      </w:r>
    </w:p>
    <w:p w14:paraId="2D78FD62" w14:textId="255157BE" w:rsidR="00975445" w:rsidRPr="006E6CE8" w:rsidRDefault="00000000" w:rsidP="006E6CE8">
      <w:pPr>
        <w:pStyle w:val="ListParagraph"/>
        <w:numPr>
          <w:ilvl w:val="0"/>
          <w:numId w:val="10"/>
        </w:numPr>
        <w:rPr>
          <w:b/>
          <w:bCs/>
        </w:rPr>
      </w:pPr>
      <w:r w:rsidRPr="006E6CE8">
        <w:rPr>
          <w:b/>
          <w:bCs/>
        </w:rPr>
        <w:t>Describe one problem or bug you encountered. How did automated unit testing, user-view output testing, or another debugging technique help you determine what was wrong and correct it?</w:t>
      </w:r>
    </w:p>
    <w:p w14:paraId="159D6CAD" w14:textId="77777777" w:rsidR="00975445" w:rsidRDefault="00000000">
      <w:pPr>
        <w:pBdr>
          <w:bottom w:val="single" w:sz="6" w:space="1" w:color="000000"/>
        </w:pBdr>
        <w:spacing w:after="160"/>
      </w:pPr>
      <w:r>
        <w:t>Verified implementation concern: remove_all() must handle consecutive matching nodes without skipping a match or leaving an incorrect tail. The solution keeps previous on the last retained node and saves next_node before detaching current. The test with [2, 2, 1, 2, 3, 2, 2] removes five matches, checks the remaining [1, 3], and then appends 4 to verify the tail. This is a tested design concern; no observed failing test or personal debugging incident is claimed.</w:t>
      </w:r>
    </w:p>
    <w:p w14:paraId="535ED4AE" w14:textId="77777777" w:rsidR="00975445" w:rsidRDefault="00000000">
      <w:pPr>
        <w:pBdr>
          <w:bottom w:val="single" w:sz="6" w:space="1" w:color="000000"/>
        </w:pBdr>
        <w:spacing w:after="160"/>
      </w:pPr>
      <w:r>
        <w:t xml:space="preserve"> </w:t>
      </w:r>
    </w:p>
    <w:p w14:paraId="7811FB03" w14:textId="071A3FD0" w:rsidR="00975445" w:rsidRDefault="00000000" w:rsidP="006E6CE8">
      <w:pPr>
        <w:pStyle w:val="ListParagraph"/>
        <w:numPr>
          <w:ilvl w:val="0"/>
          <w:numId w:val="10"/>
        </w:numPr>
      </w:pPr>
      <w:r w:rsidRPr="006E6CE8">
        <w:rPr>
          <w:b/>
        </w:rPr>
        <w:t xml:space="preserve">What did the </w:t>
      </w:r>
      <w:proofErr w:type="spellStart"/>
      <w:r w:rsidRPr="006E6CE8">
        <w:rPr>
          <w:b/>
        </w:rPr>
        <w:t>split_even_odd</w:t>
      </w:r>
      <w:proofErr w:type="spellEnd"/>
      <w:r w:rsidRPr="006E6CE8">
        <w:rPr>
          <w:b/>
        </w:rPr>
        <w:t xml:space="preserve">() exercise help you </w:t>
      </w:r>
      <w:proofErr w:type="gramStart"/>
      <w:r w:rsidRPr="006E6CE8">
        <w:rPr>
          <w:b/>
        </w:rPr>
        <w:t>understand about</w:t>
      </w:r>
      <w:proofErr w:type="gramEnd"/>
      <w:r w:rsidRPr="006E6CE8">
        <w:rPr>
          <w:b/>
        </w:rPr>
        <w:t xml:space="preserve"> references or linked structures that </w:t>
      </w:r>
      <w:proofErr w:type="gramStart"/>
      <w:r w:rsidRPr="006E6CE8">
        <w:rPr>
          <w:b/>
        </w:rPr>
        <w:t>was</w:t>
      </w:r>
      <w:proofErr w:type="gramEnd"/>
      <w:r w:rsidRPr="006E6CE8">
        <w:rPr>
          <w:b/>
        </w:rPr>
        <w:t xml:space="preserve"> less obvious from the regular linked-list operations?</w:t>
      </w:r>
    </w:p>
    <w:p w14:paraId="64D7A031" w14:textId="77777777" w:rsidR="00975445" w:rsidRDefault="00000000">
      <w:pPr>
        <w:pBdr>
          <w:bottom w:val="single" w:sz="6" w:space="1" w:color="000000"/>
        </w:pBdr>
        <w:spacing w:after="160"/>
      </w:pPr>
      <w:r>
        <w:t>Suggested reflection for review: The split demonstrates that a node can move to a different list without changing its data or creating another node. The list objects hold references to the chain. Clearing the source head and tail does not destroy the nodes while current still refers to them. Identity assertions show that the destination lists contain the original objects.</w:t>
      </w:r>
    </w:p>
    <w:p w14:paraId="3F296C9D" w14:textId="77777777" w:rsidR="00975445" w:rsidRDefault="00000000">
      <w:pPr>
        <w:pBdr>
          <w:bottom w:val="single" w:sz="6" w:space="1" w:color="000000"/>
        </w:pBdr>
        <w:spacing w:after="160"/>
      </w:pPr>
      <w:r>
        <w:t xml:space="preserve"> </w:t>
      </w:r>
    </w:p>
    <w:p w14:paraId="3338A3B2" w14:textId="5B5C7586" w:rsidR="00975445" w:rsidRDefault="00000000" w:rsidP="006E6CE8">
      <w:pPr>
        <w:pStyle w:val="ListParagraph"/>
        <w:numPr>
          <w:ilvl w:val="0"/>
          <w:numId w:val="10"/>
        </w:numPr>
      </w:pPr>
      <w:r w:rsidRPr="006E6CE8">
        <w:rPr>
          <w:b/>
        </w:rPr>
        <w:t>What is the most important thing you learned from this project?</w:t>
      </w:r>
    </w:p>
    <w:p w14:paraId="1EECA348" w14:textId="77777777" w:rsidR="00975445" w:rsidRDefault="00000000">
      <w:pPr>
        <w:pBdr>
          <w:bottom w:val="single" w:sz="6" w:space="1" w:color="000000"/>
        </w:pBdr>
        <w:spacing w:after="160"/>
      </w:pPr>
      <w:r>
        <w:t>Suggested reflection for review: Correct values alone do not prove that a linked list is correct. Reliable tests also check the reachable node count, head and tail references, final next reference, and object identities. These checks make structural mistakes visible even when printed values look reasonable.</w:t>
      </w:r>
    </w:p>
    <w:p w14:paraId="7740BCCC" w14:textId="77777777" w:rsidR="00975445" w:rsidRDefault="00000000">
      <w:pPr>
        <w:pBdr>
          <w:bottom w:val="single" w:sz="6" w:space="1" w:color="000000"/>
        </w:pBdr>
        <w:spacing w:after="160"/>
      </w:pPr>
      <w:r>
        <w:t xml:space="preserve"> </w:t>
      </w:r>
    </w:p>
    <w:sectPr w:rsidR="00975445"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FE147" w14:textId="77777777" w:rsidR="00BF6C63" w:rsidRDefault="00BF6C63" w:rsidP="00797CC0">
      <w:pPr>
        <w:spacing w:after="0" w:line="240" w:lineRule="auto"/>
      </w:pPr>
      <w:r>
        <w:separator/>
      </w:r>
    </w:p>
  </w:endnote>
  <w:endnote w:type="continuationSeparator" w:id="0">
    <w:p w14:paraId="0BE0F1A0" w14:textId="77777777" w:rsidR="00BF6C63" w:rsidRDefault="00BF6C63" w:rsidP="00797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634718"/>
      <w:docPartObj>
        <w:docPartGallery w:val="Page Numbers (Bottom of Page)"/>
        <w:docPartUnique/>
      </w:docPartObj>
    </w:sdtPr>
    <w:sdtContent>
      <w:sdt>
        <w:sdtPr>
          <w:id w:val="1728636285"/>
          <w:docPartObj>
            <w:docPartGallery w:val="Page Numbers (Top of Page)"/>
            <w:docPartUnique/>
          </w:docPartObj>
        </w:sdtPr>
        <w:sdtContent>
          <w:p w14:paraId="090CF2C1" w14:textId="77777777" w:rsidR="00797CC0" w:rsidRDefault="00797CC0">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p>
        </w:sdtContent>
      </w:sdt>
    </w:sdtContent>
  </w:sdt>
  <w:p w14:paraId="50C980D2" w14:textId="77777777" w:rsidR="00797CC0" w:rsidRDefault="00797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06EF0" w14:textId="77777777" w:rsidR="00BF6C63" w:rsidRDefault="00BF6C63" w:rsidP="00797CC0">
      <w:pPr>
        <w:spacing w:after="0" w:line="240" w:lineRule="auto"/>
      </w:pPr>
      <w:r>
        <w:separator/>
      </w:r>
    </w:p>
  </w:footnote>
  <w:footnote w:type="continuationSeparator" w:id="0">
    <w:p w14:paraId="23D1A27E" w14:textId="77777777" w:rsidR="00BF6C63" w:rsidRDefault="00BF6C63" w:rsidP="00797C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5D6459"/>
    <w:multiLevelType w:val="hybridMultilevel"/>
    <w:tmpl w:val="8D0209C6"/>
    <w:lvl w:ilvl="0" w:tplc="548028A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6B1754"/>
    <w:multiLevelType w:val="hybridMultilevel"/>
    <w:tmpl w:val="93F81184"/>
    <w:lvl w:ilvl="0" w:tplc="345886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026741">
    <w:abstractNumId w:val="8"/>
  </w:num>
  <w:num w:numId="2" w16cid:durableId="1358776482">
    <w:abstractNumId w:val="6"/>
  </w:num>
  <w:num w:numId="3" w16cid:durableId="484130787">
    <w:abstractNumId w:val="5"/>
  </w:num>
  <w:num w:numId="4" w16cid:durableId="473333604">
    <w:abstractNumId w:val="4"/>
  </w:num>
  <w:num w:numId="5" w16cid:durableId="434448696">
    <w:abstractNumId w:val="7"/>
  </w:num>
  <w:num w:numId="6" w16cid:durableId="348485546">
    <w:abstractNumId w:val="3"/>
  </w:num>
  <w:num w:numId="7" w16cid:durableId="1380201415">
    <w:abstractNumId w:val="2"/>
  </w:num>
  <w:num w:numId="8" w16cid:durableId="1599292032">
    <w:abstractNumId w:val="1"/>
  </w:num>
  <w:num w:numId="9" w16cid:durableId="1048608341">
    <w:abstractNumId w:val="0"/>
  </w:num>
  <w:num w:numId="10" w16cid:durableId="1225991831">
    <w:abstractNumId w:val="9"/>
  </w:num>
  <w:num w:numId="11" w16cid:durableId="13490591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E92"/>
    <w:rsid w:val="00285EC5"/>
    <w:rsid w:val="0029639D"/>
    <w:rsid w:val="00326F90"/>
    <w:rsid w:val="00386F60"/>
    <w:rsid w:val="005B125F"/>
    <w:rsid w:val="006E6CE8"/>
    <w:rsid w:val="00797CC0"/>
    <w:rsid w:val="00975445"/>
    <w:rsid w:val="00AA1D8D"/>
    <w:rsid w:val="00B47730"/>
    <w:rsid w:val="00BF6C63"/>
    <w:rsid w:val="00CB0664"/>
    <w:rsid w:val="00CB3387"/>
    <w:rsid w:val="00E96663"/>
    <w:rsid w:val="00FA4C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355EB"/>
  <w14:defaultImageDpi w14:val="300"/>
  <w15:docId w15:val="{58BE7DC4-51C4-4807-AE46-FF1B16259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s="Aptos"/>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to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 List Programming Project Report Template</dc:title>
  <dc:subject/>
  <dc:creator>python-docx</dc:creator>
  <cp:keywords/>
  <dc:description>generated by python-docx</dc:description>
  <cp:lastModifiedBy>Schaffner, Sally</cp:lastModifiedBy>
  <cp:revision>2</cp:revision>
  <dcterms:created xsi:type="dcterms:W3CDTF">2026-10-16T00:53:00Z</dcterms:created>
  <dcterms:modified xsi:type="dcterms:W3CDTF">2026-10-16T00:53:00Z</dcterms:modified>
  <cp:category/>
</cp:coreProperties>
</file>